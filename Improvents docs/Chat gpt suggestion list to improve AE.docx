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Autonomous Engineer Agent - Complete Roadmap</w:t>
      </w:r>
    </w:p>
    <w:p>
      <w:pPr>
        <w:pStyle w:val="Heading1"/>
      </w:pPr>
      <w:r>
        <w:t>1. GitHub Issues Roadmap</w:t>
      </w:r>
    </w:p>
    <w:p>
      <w:r>
        <w:br/>
        <w:t>(P0, P1, P2 issues already defined as core execution plan for agent development)</w:t>
        <w:br/>
      </w:r>
    </w:p>
    <w:p>
      <w:pPr>
        <w:pStyle w:val="Heading1"/>
      </w:pPr>
      <w:r>
        <w:t>2. Recommended Folder Structure</w:t>
      </w:r>
    </w:p>
    <w:p>
      <w:r>
        <w:br/>
        <w:t>autonomous_engineer/</w:t>
        <w:br/>
        <w:t>│</w:t>
        <w:br/>
        <w:t>├── agent/</w:t>
        <w:br/>
        <w:t>│   ├── planner.py</w:t>
        <w:br/>
        <w:t>│   ├── executor.py</w:t>
        <w:br/>
        <w:t>│   ├── reflector.py</w:t>
        <w:br/>
        <w:t>│   ├── state_manager.py</w:t>
        <w:br/>
        <w:t>│</w:t>
        <w:br/>
        <w:t>├── tools/</w:t>
        <w:br/>
        <w:t>│   ├── base_tool.py</w:t>
        <w:br/>
        <w:t>│   ├── file_tool.py</w:t>
        <w:br/>
        <w:t>│   ├── terminal_tool.py</w:t>
        <w:br/>
        <w:t>│   ├── web_tool.py</w:t>
        <w:br/>
        <w:t>│</w:t>
        <w:br/>
        <w:t>├── memory/</w:t>
        <w:br/>
        <w:t>│   ├── short_term.py</w:t>
        <w:br/>
        <w:t>│   ├── long_term.py</w:t>
        <w:br/>
        <w:t>│</w:t>
        <w:br/>
        <w:t>├── prompts/</w:t>
        <w:br/>
        <w:t>│   ├── planner_prompt.txt</w:t>
        <w:br/>
        <w:t>│   ├── reflection_prompt.txt</w:t>
        <w:br/>
        <w:t>│</w:t>
        <w:br/>
        <w:t>├── utils/</w:t>
        <w:br/>
        <w:t>│   ├── logger.py</w:t>
        <w:br/>
        <w:t>│   ├── config.py</w:t>
        <w:br/>
        <w:t>│</w:t>
        <w:br/>
        <w:t>├── main.py</w:t>
        <w:br/>
        <w:t>├── requirements.txt</w:t>
        <w:br/>
        <w:t>├── README.md</w:t>
        <w:br/>
      </w:r>
    </w:p>
    <w:p>
      <w:pPr>
        <w:pStyle w:val="Heading1"/>
      </w:pPr>
      <w:r>
        <w:t>3. Architecture Design</w:t>
      </w:r>
    </w:p>
    <w:p>
      <w:r>
        <w:br/>
        <w:t>Flow:</w:t>
        <w:br/>
        <w:br/>
        <w:t>User Input</w:t>
        <w:br/>
        <w:t xml:space="preserve">   ↓</w:t>
        <w:br/>
        <w:t>Planner (LLM generates steps)</w:t>
        <w:br/>
        <w:t xml:space="preserve">   ↓</w:t>
        <w:br/>
        <w:t>Executor (selects tool and runs)</w:t>
        <w:br/>
        <w:t xml:space="preserve">   ↓</w:t>
        <w:br/>
        <w:t>Tools (file, terminal, web, etc.)</w:t>
        <w:br/>
        <w:t xml:space="preserve">   ↓</w:t>
        <w:br/>
        <w:t>Memory (store results)</w:t>
        <w:br/>
        <w:t xml:space="preserve">   ↓</w:t>
        <w:br/>
        <w:t>Reflector (evaluate output)</w:t>
        <w:br/>
        <w:t xml:space="preserve">   ↓</w:t>
        <w:br/>
        <w:t>State Manager (track progress)</w:t>
        <w:br/>
        <w:t xml:space="preserve">   ↓</w:t>
        <w:br/>
        <w:t>Loop until completion</w:t>
        <w:br/>
        <w:br/>
        <w:t>Key Components:</w:t>
        <w:br/>
        <w:t>- Planner: breaks tasks into steps</w:t>
        <w:br/>
        <w:t>- Executor: executes steps using tools</w:t>
        <w:br/>
        <w:t>- Memory: stores context</w:t>
        <w:br/>
        <w:t>- Reflector: improves decisions</w:t>
        <w:br/>
        <w:t>- Tools: perform real-world actions</w:t>
        <w:br/>
      </w:r>
    </w:p>
    <w:p>
      <w:pPr>
        <w:pStyle w:val="Heading1"/>
      </w:pPr>
      <w:r>
        <w:t>4. Execution Flow Example</w:t>
      </w:r>
    </w:p>
    <w:p>
      <w:r>
        <w:br/>
        <w:t>Input: "Test login page"</w:t>
        <w:br/>
        <w:br/>
        <w:t>1. Planner → create steps</w:t>
        <w:br/>
        <w:t>2. Executor → generate Selenium code</w:t>
        <w:br/>
        <w:t>3. File Tool → save script</w:t>
        <w:br/>
        <w:t>4. Terminal Tool → run script</w:t>
        <w:br/>
        <w:t>5. Reflector → check result</w:t>
        <w:br/>
        <w:t>6. Output → report generated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